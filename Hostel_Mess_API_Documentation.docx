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AAC003" w14:textId="77777777" w:rsidR="00FE1989" w:rsidRDefault="00000000">
      <w:pPr>
        <w:pStyle w:val="Heading1"/>
      </w:pPr>
      <w:r>
        <w:t>Hostel Food Meal Voting System - API Documentation</w:t>
      </w:r>
    </w:p>
    <w:p w14:paraId="699501FD" w14:textId="77777777" w:rsidR="00FE1989" w:rsidRPr="00480934" w:rsidRDefault="00000000">
      <w:pPr>
        <w:pStyle w:val="Heading2"/>
        <w:rPr>
          <w:lang w:val="en-IN"/>
        </w:rPr>
      </w:pPr>
      <w:r>
        <w:t>Authentication APIs</w:t>
      </w:r>
    </w:p>
    <w:p w14:paraId="147A2B04" w14:textId="77777777" w:rsidR="00FE1989" w:rsidRDefault="00000000">
      <w:pPr>
        <w:pStyle w:val="ListBullet"/>
      </w:pPr>
      <w:r>
        <w:t>POST /</w:t>
      </w:r>
      <w:proofErr w:type="spellStart"/>
      <w:r>
        <w:t>api</w:t>
      </w:r>
      <w:proofErr w:type="spellEnd"/>
      <w:r>
        <w:t>/auth/login - Login user</w:t>
      </w:r>
    </w:p>
    <w:p w14:paraId="2DD105B5" w14:textId="77777777" w:rsidR="00FE1989" w:rsidRDefault="00000000">
      <w:pPr>
        <w:pStyle w:val="ListBullet"/>
      </w:pPr>
      <w:r>
        <w:t>POST /api/auth/register - Register user</w:t>
      </w:r>
    </w:p>
    <w:p w14:paraId="46D4AEA5" w14:textId="77777777" w:rsidR="00FE1989" w:rsidRDefault="00000000">
      <w:pPr>
        <w:pStyle w:val="Heading2"/>
      </w:pPr>
      <w:r>
        <w:t>Meal APIs</w:t>
      </w:r>
    </w:p>
    <w:p w14:paraId="683CCB21" w14:textId="77777777" w:rsidR="00FE1989" w:rsidRDefault="00000000">
      <w:pPr>
        <w:pStyle w:val="ListBullet"/>
      </w:pPr>
      <w:r>
        <w:t>POST /api/meals - Create meal (Manager)</w:t>
      </w:r>
    </w:p>
    <w:p w14:paraId="7F498CFF" w14:textId="77777777" w:rsidR="00FE1989" w:rsidRDefault="00000000">
      <w:pPr>
        <w:pStyle w:val="ListBullet"/>
      </w:pPr>
      <w:r>
        <w:t>PUT /api/meals/:mealId - Update meal</w:t>
      </w:r>
    </w:p>
    <w:p w14:paraId="43B314F0" w14:textId="77777777" w:rsidR="00FE1989" w:rsidRDefault="00000000">
      <w:pPr>
        <w:pStyle w:val="ListBullet"/>
      </w:pPr>
      <w:r>
        <w:t>DELETE /api/meals/:mealId - Cancel meal</w:t>
      </w:r>
    </w:p>
    <w:p w14:paraId="4837103B" w14:textId="77777777" w:rsidR="00FE1989" w:rsidRDefault="00000000">
      <w:pPr>
        <w:pStyle w:val="ListBullet"/>
      </w:pPr>
      <w:r>
        <w:t>GET /api/meals/week - Get weekly meals</w:t>
      </w:r>
    </w:p>
    <w:p w14:paraId="0376877F" w14:textId="77777777" w:rsidR="00FE1989" w:rsidRDefault="00000000">
      <w:pPr>
        <w:pStyle w:val="ListBullet"/>
      </w:pPr>
      <w:r>
        <w:t>GET /api/meals/today - Get today meals</w:t>
      </w:r>
    </w:p>
    <w:p w14:paraId="7538C15D" w14:textId="77777777" w:rsidR="00FE1989" w:rsidRDefault="00000000">
      <w:pPr>
        <w:pStyle w:val="Heading2"/>
      </w:pPr>
      <w:r>
        <w:t>Vote APIs</w:t>
      </w:r>
    </w:p>
    <w:p w14:paraId="1D5F0FC3" w14:textId="77777777" w:rsidR="00FE1989" w:rsidRDefault="00000000">
      <w:pPr>
        <w:pStyle w:val="ListBullet"/>
      </w:pPr>
      <w:r>
        <w:t>POST /api/votes - Vote for meal</w:t>
      </w:r>
    </w:p>
    <w:p w14:paraId="62EC72CC" w14:textId="77777777" w:rsidR="00FE1989" w:rsidRDefault="00000000">
      <w:pPr>
        <w:pStyle w:val="ListBullet"/>
      </w:pPr>
      <w:r>
        <w:t>GET /api/votes/my - Get my votes</w:t>
      </w:r>
    </w:p>
    <w:p w14:paraId="23FCD67A" w14:textId="77777777" w:rsidR="00FE1989" w:rsidRDefault="00000000">
      <w:pPr>
        <w:pStyle w:val="ListBullet"/>
      </w:pPr>
      <w:r>
        <w:t>GET /api/votes/stats/:mealId - Vote stats (Manager)</w:t>
      </w:r>
    </w:p>
    <w:p w14:paraId="35BCBC0B" w14:textId="77777777" w:rsidR="00FE1989" w:rsidRDefault="00000000">
      <w:pPr>
        <w:pStyle w:val="Heading2"/>
      </w:pPr>
      <w:r>
        <w:t>Serving APIs</w:t>
      </w:r>
    </w:p>
    <w:p w14:paraId="2486D4E7" w14:textId="77777777" w:rsidR="00FE1989" w:rsidRDefault="00000000">
      <w:pPr>
        <w:pStyle w:val="ListBullet"/>
      </w:pPr>
      <w:r>
        <w:t>GET /api/meals/:mealId/users - Meal user list</w:t>
      </w:r>
    </w:p>
    <w:p w14:paraId="63A272C4" w14:textId="77777777" w:rsidR="00FE1989" w:rsidRDefault="00000000">
      <w:pPr>
        <w:pStyle w:val="ListBullet"/>
      </w:pPr>
      <w:r>
        <w:t>PUT /api/votes/:voteId/serve - Mark meal served</w:t>
      </w:r>
    </w:p>
    <w:p w14:paraId="6A19A2AA" w14:textId="77777777" w:rsidR="00FE1989" w:rsidRDefault="00000000">
      <w:pPr>
        <w:pStyle w:val="Heading2"/>
      </w:pPr>
      <w:r>
        <w:t>Manager APIs</w:t>
      </w:r>
    </w:p>
    <w:p w14:paraId="74824F50" w14:textId="77777777" w:rsidR="00FE1989" w:rsidRDefault="00000000">
      <w:pPr>
        <w:pStyle w:val="ListBullet"/>
      </w:pPr>
      <w:r>
        <w:t>POST /api/managers/assign - Assign manager</w:t>
      </w:r>
    </w:p>
    <w:p w14:paraId="46299E0F" w14:textId="77777777" w:rsidR="00FE1989" w:rsidRDefault="00000000">
      <w:pPr>
        <w:pStyle w:val="ListBullet"/>
      </w:pPr>
      <w:r>
        <w:t>DELETE /api/managers/:id - Remove manager</w:t>
      </w:r>
    </w:p>
    <w:p w14:paraId="45A171CD" w14:textId="77777777" w:rsidR="00FE1989" w:rsidRDefault="00000000">
      <w:pPr>
        <w:pStyle w:val="ListBullet"/>
      </w:pPr>
      <w:r>
        <w:t>GET /api/managers/current - Current managers</w:t>
      </w:r>
    </w:p>
    <w:p w14:paraId="5D97A2D5" w14:textId="77777777" w:rsidR="00FE1989" w:rsidRDefault="00000000">
      <w:pPr>
        <w:pStyle w:val="Heading2"/>
      </w:pPr>
      <w:r>
        <w:t>Fine &amp; Finance APIs</w:t>
      </w:r>
    </w:p>
    <w:p w14:paraId="1D4EABA9" w14:textId="77777777" w:rsidR="00FE1989" w:rsidRDefault="00000000">
      <w:pPr>
        <w:pStyle w:val="ListBullet"/>
      </w:pPr>
      <w:r>
        <w:t>POST /api/fines/generate/:month - Generate fines</w:t>
      </w:r>
    </w:p>
    <w:p w14:paraId="6E1C238C" w14:textId="77777777" w:rsidR="00FE1989" w:rsidRDefault="00000000">
      <w:pPr>
        <w:pStyle w:val="ListBullet"/>
      </w:pPr>
      <w:r>
        <w:t>GET /api/fines/my/:month - My fine</w:t>
      </w:r>
    </w:p>
    <w:p w14:paraId="488C91B1" w14:textId="77777777" w:rsidR="00FE1989" w:rsidRDefault="00000000">
      <w:pPr>
        <w:pStyle w:val="ListBullet"/>
      </w:pPr>
      <w:r>
        <w:t>PUT /api/fines/:fineId/pay - Pay fine</w:t>
      </w:r>
    </w:p>
    <w:p w14:paraId="53BE196D" w14:textId="77777777" w:rsidR="00FE1989" w:rsidRDefault="00000000">
      <w:pPr>
        <w:pStyle w:val="ListBullet"/>
      </w:pPr>
      <w:r>
        <w:t>GET /api/finance/:month - Monthly finance</w:t>
      </w:r>
    </w:p>
    <w:p w14:paraId="3EE25A8A" w14:textId="77777777" w:rsidR="00FE1989" w:rsidRDefault="00000000">
      <w:pPr>
        <w:pStyle w:val="Heading2"/>
      </w:pPr>
      <w:r>
        <w:t>Grand Meal APIs</w:t>
      </w:r>
    </w:p>
    <w:p w14:paraId="0CB84836" w14:textId="77777777" w:rsidR="00FE1989" w:rsidRDefault="00000000">
      <w:pPr>
        <w:pStyle w:val="ListBullet"/>
      </w:pPr>
      <w:r>
        <w:t>POST /api/grand-meals - Create grand meal</w:t>
      </w:r>
    </w:p>
    <w:p w14:paraId="14B6FE8F" w14:textId="77777777" w:rsidR="00FE1989" w:rsidRDefault="00000000">
      <w:pPr>
        <w:pStyle w:val="ListBullet"/>
      </w:pPr>
      <w:r>
        <w:t>GET /api/grand-meals/:month - Get grand meals</w:t>
      </w:r>
    </w:p>
    <w:p w14:paraId="4B507D9A" w14:textId="77777777" w:rsidR="00FE1989" w:rsidRDefault="00000000">
      <w:pPr>
        <w:pStyle w:val="ListBullet"/>
      </w:pPr>
      <w:r>
        <w:t>PUT /api/grand-meals/serve - Serve grand meal</w:t>
      </w:r>
    </w:p>
    <w:sectPr w:rsidR="00FE198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77565654">
    <w:abstractNumId w:val="8"/>
  </w:num>
  <w:num w:numId="2" w16cid:durableId="239415194">
    <w:abstractNumId w:val="6"/>
  </w:num>
  <w:num w:numId="3" w16cid:durableId="1226987477">
    <w:abstractNumId w:val="5"/>
  </w:num>
  <w:num w:numId="4" w16cid:durableId="265505908">
    <w:abstractNumId w:val="4"/>
  </w:num>
  <w:num w:numId="5" w16cid:durableId="6830842">
    <w:abstractNumId w:val="7"/>
  </w:num>
  <w:num w:numId="6" w16cid:durableId="257106849">
    <w:abstractNumId w:val="3"/>
  </w:num>
  <w:num w:numId="7" w16cid:durableId="1848590264">
    <w:abstractNumId w:val="2"/>
  </w:num>
  <w:num w:numId="8" w16cid:durableId="1325091305">
    <w:abstractNumId w:val="1"/>
  </w:num>
  <w:num w:numId="9" w16cid:durableId="9518632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24254"/>
    <w:rsid w:val="0015074B"/>
    <w:rsid w:val="0029639D"/>
    <w:rsid w:val="00326F90"/>
    <w:rsid w:val="00375814"/>
    <w:rsid w:val="00480934"/>
    <w:rsid w:val="006A6E1B"/>
    <w:rsid w:val="00AA1D8D"/>
    <w:rsid w:val="00B47730"/>
    <w:rsid w:val="00CB0664"/>
    <w:rsid w:val="00FC693F"/>
    <w:rsid w:val="00FE19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CAE9EE8"/>
  <w14:defaultImageDpi w14:val="300"/>
  <w15:docId w15:val="{FA923ECB-084D-4E2F-A16D-973EB8D4EA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158</Words>
  <Characters>903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NK B</cp:lastModifiedBy>
  <cp:revision>2</cp:revision>
  <dcterms:created xsi:type="dcterms:W3CDTF">2026-02-05T06:08:00Z</dcterms:created>
  <dcterms:modified xsi:type="dcterms:W3CDTF">2026-02-05T06:08:00Z</dcterms:modified>
  <cp:category/>
</cp:coreProperties>
</file>